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DF2A1" w14:textId="295B3E80" w:rsidR="009B53F7" w:rsidRPr="000211D5" w:rsidRDefault="00721D6A">
      <w:pPr>
        <w:pStyle w:val="Title"/>
        <w:rPr>
          <w:color w:val="000000" w:themeColor="text1"/>
        </w:rPr>
      </w:pPr>
      <w:proofErr w:type="spellStart"/>
      <w:r w:rsidRPr="000211D5">
        <w:rPr>
          <w:color w:val="000000" w:themeColor="text1"/>
        </w:rPr>
        <w:t>Laporan</w:t>
      </w:r>
      <w:proofErr w:type="spellEnd"/>
      <w:r w:rsidRPr="000211D5">
        <w:rPr>
          <w:color w:val="000000" w:themeColor="text1"/>
        </w:rPr>
        <w:t xml:space="preserve"> </w:t>
      </w:r>
      <w:proofErr w:type="spellStart"/>
      <w:r w:rsidR="000211D5" w:rsidRPr="000211D5">
        <w:rPr>
          <w:color w:val="000000" w:themeColor="text1"/>
        </w:rPr>
        <w:t>Singkat</w:t>
      </w:r>
      <w:proofErr w:type="spellEnd"/>
      <w:r w:rsidR="000211D5" w:rsidRPr="000211D5">
        <w:rPr>
          <w:color w:val="000000" w:themeColor="text1"/>
        </w:rPr>
        <w:t xml:space="preserve"> </w:t>
      </w:r>
      <w:proofErr w:type="spellStart"/>
      <w:r w:rsidRPr="000211D5">
        <w:rPr>
          <w:color w:val="000000" w:themeColor="text1"/>
        </w:rPr>
        <w:t>Perbandingan</w:t>
      </w:r>
      <w:proofErr w:type="spellEnd"/>
      <w:r w:rsidRPr="000211D5">
        <w:rPr>
          <w:color w:val="000000" w:themeColor="text1"/>
        </w:rPr>
        <w:t xml:space="preserve"> Array dan </w:t>
      </w:r>
      <w:proofErr w:type="spellStart"/>
      <w:r w:rsidRPr="000211D5">
        <w:rPr>
          <w:color w:val="000000" w:themeColor="text1"/>
        </w:rPr>
        <w:t>ArrayList</w:t>
      </w:r>
      <w:proofErr w:type="spellEnd"/>
      <w:r w:rsidRPr="000211D5">
        <w:rPr>
          <w:color w:val="000000" w:themeColor="text1"/>
        </w:rPr>
        <w:t xml:space="preserve"> dalam Java</w:t>
      </w:r>
    </w:p>
    <w:p w14:paraId="56B1EAB2" w14:textId="77777777" w:rsidR="009B53F7" w:rsidRPr="000211D5" w:rsidRDefault="00721D6A">
      <w:pPr>
        <w:pStyle w:val="Heading1"/>
        <w:rPr>
          <w:color w:val="000000" w:themeColor="text1"/>
        </w:rPr>
      </w:pPr>
      <w:r w:rsidRPr="000211D5">
        <w:rPr>
          <w:color w:val="000000" w:themeColor="text1"/>
        </w:rPr>
        <w:t>1. Penjelasan Metode yang Digunakan</w:t>
      </w:r>
    </w:p>
    <w:p w14:paraId="02859133" w14:textId="2C796D99" w:rsidR="009B53F7" w:rsidRDefault="00721D6A">
      <w:r>
        <w:br/>
      </w:r>
      <w:proofErr w:type="spellStart"/>
      <w:r>
        <w:t>Beberapa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diuji</w:t>
      </w:r>
      <w:proofErr w:type="spellEnd"/>
      <w:r>
        <w:t>, yaitu:</w:t>
      </w:r>
      <w:r>
        <w:br/>
        <w:t xml:space="preserve">- Traversal atau </w:t>
      </w:r>
      <w:r>
        <w:t>penelusuran elemen.</w:t>
      </w:r>
      <w:r>
        <w:br/>
        <w:t>- Pencarian elemen (dalam hal ini angka 30).</w:t>
      </w:r>
      <w:r>
        <w:br/>
        <w:t>- Penyisipan elemen baru (angka 25 di posisi indeks 2).</w:t>
      </w:r>
      <w:r>
        <w:br/>
        <w:t>- Pengukuran waktu eksekusi pencarian untuk mengamati performa.</w:t>
      </w:r>
      <w:r>
        <w:br/>
      </w:r>
    </w:p>
    <w:p w14:paraId="591FFF88" w14:textId="77777777" w:rsidR="009B53F7" w:rsidRPr="000211D5" w:rsidRDefault="00721D6A">
      <w:pPr>
        <w:pStyle w:val="Heading1"/>
        <w:rPr>
          <w:color w:val="000000" w:themeColor="text1"/>
        </w:rPr>
      </w:pPr>
      <w:r w:rsidRPr="000211D5">
        <w:rPr>
          <w:color w:val="000000" w:themeColor="text1"/>
        </w:rPr>
        <w:t>2. Analisis Hasil Eksperimen</w:t>
      </w:r>
    </w:p>
    <w:p w14:paraId="3B9AF27B" w14:textId="77777777" w:rsidR="009B53F7" w:rsidRDefault="00721D6A">
      <w:r>
        <w:t>Berikut adalah hasil perbandingan waktu e</w:t>
      </w:r>
      <w:r>
        <w:t>ksekusi pencarian:</w:t>
      </w:r>
    </w:p>
    <w:p w14:paraId="08E07DBD" w14:textId="17010D6F" w:rsidR="009B53F7" w:rsidRDefault="000211D5">
      <w:r w:rsidRPr="000211D5">
        <w:drawing>
          <wp:inline distT="0" distB="0" distL="0" distR="0" wp14:anchorId="6BDA0BF7" wp14:editId="270A0003">
            <wp:extent cx="5003800" cy="185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D6A">
        <w:br/>
        <w:t>Dari hasil eksperimen, terlihat bahwa pencarian pada Array</w:t>
      </w:r>
      <w:r w:rsidR="00721D6A">
        <w:t xml:space="preserve"> sedikit lebih </w:t>
      </w:r>
      <w:proofErr w:type="spellStart"/>
      <w:r w:rsidR="00721D6A">
        <w:t>cepat</w:t>
      </w:r>
      <w:proofErr w:type="spellEnd"/>
      <w:r w:rsidR="00721D6A">
        <w:t xml:space="preserve"> </w:t>
      </w:r>
      <w:proofErr w:type="spellStart"/>
      <w:r w:rsidR="00721D6A">
        <w:t>dibandingkan</w:t>
      </w:r>
      <w:proofErr w:type="spellEnd"/>
      <w:r w:rsidR="00721D6A">
        <w:t xml:space="preserve"> </w:t>
      </w:r>
      <w:proofErr w:type="spellStart"/>
      <w:r w:rsidR="00721D6A">
        <w:t>dengan</w:t>
      </w:r>
      <w:proofErr w:type="spellEnd"/>
      <w:r w:rsidR="00721D6A">
        <w:t xml:space="preserve"> </w:t>
      </w:r>
      <w:proofErr w:type="spellStart"/>
      <w:r w:rsidR="00721D6A">
        <w:t>Array</w:t>
      </w:r>
      <w:r>
        <w:t>List</w:t>
      </w:r>
      <w:proofErr w:type="spellEnd"/>
      <w:r w:rsidR="00721D6A">
        <w:t>.</w:t>
      </w:r>
      <w:r w:rsidR="00721D6A">
        <w:br/>
        <w:t>Namun, perbedaan waktu ini sangat kecil dan mungkin tidak</w:t>
      </w:r>
      <w:r w:rsidR="00721D6A">
        <w:t xml:space="preserve"> signifikan dalam konteks program skala kecil.</w:t>
      </w:r>
      <w:r w:rsidR="00721D6A">
        <w:br/>
        <w:t>ArrayList memiliki keunggulan fleksibilitas dalam ukuran dan metode bawaan, sedangkan Array lebih ringan dan cepat untuk operasi sederhana.</w:t>
      </w:r>
      <w:r w:rsidR="00721D6A">
        <w:br/>
      </w:r>
    </w:p>
    <w:p w14:paraId="27446C4A" w14:textId="77777777" w:rsidR="009B53F7" w:rsidRPr="000211D5" w:rsidRDefault="00721D6A">
      <w:pPr>
        <w:pStyle w:val="Heading1"/>
        <w:rPr>
          <w:color w:val="000000" w:themeColor="text1"/>
        </w:rPr>
      </w:pPr>
      <w:r w:rsidRPr="000211D5">
        <w:rPr>
          <w:color w:val="000000" w:themeColor="text1"/>
        </w:rPr>
        <w:t>3. Kesimpulan</w:t>
      </w:r>
    </w:p>
    <w:p w14:paraId="06FB284E" w14:textId="77777777" w:rsidR="009B53F7" w:rsidRDefault="00721D6A">
      <w:r>
        <w:br/>
        <w:t xml:space="preserve">Array dan ArrayList masing-masing memiliki kelebihan </w:t>
      </w:r>
      <w:r>
        <w:t>dan kekurangan:</w:t>
      </w:r>
      <w:r>
        <w:br/>
      </w:r>
      <w:r>
        <w:br/>
        <w:t>Kelebihan Array:</w:t>
      </w:r>
      <w:r>
        <w:br/>
      </w:r>
      <w:r>
        <w:lastRenderedPageBreak/>
        <w:t>- Lebih cepat dalam performa dasar (akses langsung dengan indeks).</w:t>
      </w:r>
      <w:r>
        <w:br/>
        <w:t>- Penggunaan memori lebih efisien.</w:t>
      </w:r>
      <w:r>
        <w:br/>
        <w:t>- Cocok untuk data yang ukurannya tetap.</w:t>
      </w:r>
      <w:r>
        <w:br/>
      </w:r>
      <w:r>
        <w:br/>
        <w:t>Kekurangan Array:</w:t>
      </w:r>
      <w:r>
        <w:br/>
        <w:t>- Ukuran tetap (tidak bisa bertambah secara dinamis).</w:t>
      </w:r>
      <w:r>
        <w:br/>
        <w:t>- Kura</w:t>
      </w:r>
      <w:r>
        <w:t>ng fleksibel.</w:t>
      </w:r>
      <w:r>
        <w:br/>
      </w:r>
      <w:r>
        <w:br/>
        <w:t>Kelebihan ArrayList:</w:t>
      </w:r>
      <w:r>
        <w:br/>
        <w:t>- Ukuran dinamis.</w:t>
      </w:r>
      <w:r>
        <w:br/>
        <w:t>- Menyediakan berbagai metode utilitas (seperti add, remove, contains).</w:t>
      </w:r>
      <w:r>
        <w:br/>
        <w:t>- Lebih mudah digunakan dalam banyak kasus.</w:t>
      </w:r>
      <w:r>
        <w:br/>
      </w:r>
      <w:r>
        <w:br/>
        <w:t>Kekurangan ArrayList:</w:t>
      </w:r>
      <w:r>
        <w:br/>
        <w:t>- Performa sedikit lebih lambat dibanding Array untuk operasi d</w:t>
      </w:r>
      <w:r>
        <w:t>asar.</w:t>
      </w:r>
      <w:r>
        <w:br/>
        <w:t>- Overhead memori lebih besar karena implementasi internalnya.</w:t>
      </w:r>
      <w:r>
        <w:br/>
      </w:r>
      <w:r>
        <w:br/>
        <w:t>Penggunaan struktur data tergantung pada kebutuhan spesifik aplikasi.</w:t>
      </w:r>
      <w:r>
        <w:br/>
      </w:r>
    </w:p>
    <w:sectPr w:rsidR="009B53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D5"/>
    <w:rsid w:val="00034616"/>
    <w:rsid w:val="0006063C"/>
    <w:rsid w:val="0015074B"/>
    <w:rsid w:val="0029639D"/>
    <w:rsid w:val="00326F90"/>
    <w:rsid w:val="00721D6A"/>
    <w:rsid w:val="009B53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BD794"/>
  <w14:defaultImageDpi w14:val="300"/>
  <w15:docId w15:val="{5A7A9906-6ED1-194E-B678-26C0629B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batas maksimal</cp:lastModifiedBy>
  <cp:revision>2</cp:revision>
  <dcterms:created xsi:type="dcterms:W3CDTF">2025-04-14T02:05:00Z</dcterms:created>
  <dcterms:modified xsi:type="dcterms:W3CDTF">2025-04-14T02:05:00Z</dcterms:modified>
  <cp:category/>
</cp:coreProperties>
</file>